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Sales Performance Analytics</w:t>
      </w:r>
    </w:p>
    <w:p>
      <w:r>
        <w:rPr>
          <w:b/>
        </w:rPr>
        <w:t>Future Interns – Data Science &amp; Analytics Internship</w:t>
        <w:br/>
      </w:r>
      <w:r>
        <w:t>Task 1 Project Report</w:t>
        <w:br/>
        <w:br/>
      </w:r>
    </w:p>
    <w:p>
      <w:pPr>
        <w:pStyle w:val="Heading2"/>
      </w:pPr>
      <w:r>
        <w:t>Project Title</w:t>
      </w:r>
    </w:p>
    <w:p>
      <w:r>
        <w:t>Business Sales Performance Analytics Dashboard using Microsoft Power BI</w:t>
      </w:r>
    </w:p>
    <w:p>
      <w:pPr>
        <w:pStyle w:val="Heading2"/>
      </w:pPr>
      <w:r>
        <w:t>Prepared By</w:t>
      </w:r>
    </w:p>
    <w:p>
      <w:r>
        <w:t>Name: Pranay Chandra Koppu</w:t>
        <w:br/>
        <w:t>Internship: Data Science &amp; Analytics Intern</w:t>
        <w:br/>
        <w:t>Organization: Future Interns</w:t>
        <w:br/>
        <w:t>Tool: Microsoft Power BI</w:t>
        <w:br/>
        <w:t>Dataset: Sample Superstore</w:t>
      </w:r>
    </w:p>
    <w:p>
      <w:pPr>
        <w:pStyle w:val="Heading2"/>
      </w:pPr>
      <w:r>
        <w:t>Project Overview</w:t>
      </w:r>
    </w:p>
    <w:p>
      <w:r>
        <w:t>The objective of this project was to analyze business sales data and create an interactive dashboard that helps stakeholders understand sales performance, profitability, customer behavior, and product performance.</w:t>
      </w:r>
    </w:p>
    <w:p>
      <w:pPr>
        <w:pStyle w:val="Heading2"/>
      </w:pPr>
      <w:r>
        <w:t>Problem Statement</w:t>
      </w:r>
    </w:p>
    <w:p>
      <w:r>
        <w:t>Businesses generate large volumes of sales data. This project identifies top-performing products, profitable regions, customer segments, and sales trends to support data-driven decisions.</w:t>
      </w:r>
    </w:p>
    <w:p>
      <w:pPr>
        <w:pStyle w:val="Heading2"/>
      </w:pPr>
      <w:r>
        <w:t>Objectives</w:t>
      </w:r>
    </w:p>
    <w:p>
      <w:r>
        <w:t>• Clean and prepare the sales dataset.</w:t>
        <w:br/>
        <w:t>• Analyze sales, profit, products, customers, and regions.</w:t>
        <w:br/>
        <w:t>• Build an interactive dashboard.</w:t>
        <w:br/>
        <w:t>• Generate business insights and recommendations.</w:t>
      </w:r>
    </w:p>
    <w:p>
      <w:pPr>
        <w:pStyle w:val="Heading2"/>
      </w:pPr>
      <w:r>
        <w:t>Dataset Information</w:t>
      </w:r>
    </w:p>
    <w:p>
      <w:r>
        <w:t>Dataset: Sample Superstore</w:t>
        <w:br/>
        <w:t>Fields include Order Date, Sales, Profit, Customer, Region, Category, Product, Quantity, and Discount.</w:t>
      </w:r>
    </w:p>
    <w:p>
      <w:pPr>
        <w:pStyle w:val="Heading2"/>
      </w:pPr>
      <w:r>
        <w:t>Tools &amp; Technologies</w:t>
      </w:r>
    </w:p>
    <w:p>
      <w:r>
        <w:t>• Microsoft Power BI</w:t>
        <w:br/>
        <w:t>• Power Query</w:t>
        <w:br/>
        <w:t>• DAX (Data Analysis Expressions)</w:t>
      </w:r>
    </w:p>
    <w:p>
      <w:pPr>
        <w:pStyle w:val="Heading2"/>
      </w:pPr>
      <w:r>
        <w:t>Data Preparation</w:t>
      </w:r>
    </w:p>
    <w:p>
      <w:r>
        <w:t>Imported the dataset, verified data types, cleaned inconsistencies, and created DAX measures for KPI calculations.</w:t>
      </w:r>
    </w:p>
    <w:p>
      <w:pPr>
        <w:pStyle w:val="Heading2"/>
      </w:pPr>
      <w:r>
        <w:t>DAX Measures</w:t>
      </w:r>
    </w:p>
    <w:p>
      <w:r>
        <w:t>Total Sales</w:t>
        <w:br/>
        <w:t>Total Profit</w:t>
        <w:br/>
        <w:t>Total Orders</w:t>
        <w:br/>
        <w:t>Total Customers</w:t>
        <w:br/>
        <w:t>Average Order Value</w:t>
        <w:br/>
        <w:t>Average Discount</w:t>
        <w:br/>
        <w:t>Profit Margin</w:t>
      </w:r>
    </w:p>
    <w:p>
      <w:pPr>
        <w:pStyle w:val="Heading2"/>
      </w:pPr>
      <w:r>
        <w:t>Dashboard Components</w:t>
      </w:r>
    </w:p>
    <w:p>
      <w:r>
        <w:t>KPI Cards: Total Sales, Total Profit, Total Orders, Total Customers</w:t>
        <w:br/>
        <w:t>Charts: Monthly Sales Trend, Sales by Product Category, Profit by Region, Top 10 Products by Sales, Sales Distribution by Customer Segment</w:t>
        <w:br/>
        <w:t>Slicers: Category, Region, Segment, Order Date</w:t>
      </w:r>
    </w:p>
    <w:p>
      <w:pPr>
        <w:pStyle w:val="Heading2"/>
      </w:pPr>
      <w:r>
        <w:t>Key Business Insights</w:t>
      </w:r>
    </w:p>
    <w:p>
      <w:r>
        <w:t>• Technology generated the highest sales.</w:t>
        <w:br/>
        <w:t>• West region produced the highest profit.</w:t>
        <w:br/>
        <w:t>• Consumer segment contributed the largest sales share.</w:t>
        <w:br/>
        <w:t>• Sales varied over time, indicating changing demand.</w:t>
        <w:br/>
        <w:t>• Some products had high sales but lower profit margins.</w:t>
      </w:r>
    </w:p>
    <w:p>
      <w:pPr>
        <w:pStyle w:val="Heading2"/>
      </w:pPr>
      <w:r>
        <w:t>Business Recommendations</w:t>
      </w:r>
    </w:p>
    <w:p>
      <w:r>
        <w:t>• Invest more in high-performing categories.</w:t>
        <w:br/>
        <w:t>• Improve sales in lower-performing regions.</w:t>
        <w:br/>
        <w:t>• Review discount strategy to improve margins.</w:t>
        <w:br/>
        <w:t>• Strengthen customer retention.</w:t>
        <w:br/>
        <w:t>• Use trend analysis for inventory planning.</w:t>
      </w:r>
    </w:p>
    <w:p>
      <w:pPr>
        <w:pStyle w:val="Heading2"/>
      </w:pPr>
      <w:r>
        <w:t>Conclusion</w:t>
      </w:r>
    </w:p>
    <w:p>
      <w:r>
        <w:t>The Power BI dashboard transforms raw sales data into meaningful insights, enabling data-driven business decisions through interactive visualizations and KPIs.</w:t>
      </w:r>
    </w:p>
    <w:p>
      <w:pPr>
        <w:pStyle w:val="Heading2"/>
      </w:pPr>
      <w:r>
        <w:t>Skills Demonstrated</w:t>
      </w:r>
    </w:p>
    <w:p>
      <w:r>
        <w:t>Power BI, Power Query, DAX, Data Cleaning, Dashboard Design, Data Visualization, Business Analytics, KPI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